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42942-2023 i Katrineholms kommun</w:t>
      </w:r>
    </w:p>
    <w:p>
      <w:r>
        <w:t>Detta dokument behandlar höga naturvärden i avverkningsanmälan A 42942-2023 i Katrineholms kommun. Denna avverkningsanmälan inkom 2023-09-13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rödlånke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42283"/>
            <wp:docPr id="1" name="Picture 1"/>
            <wp:cNvGraphicFramePr>
              <a:graphicFrameLocks noChangeAspect="1"/>
            </wp:cNvGraphicFramePr>
            <a:graphic>
              <a:graphicData uri="http://schemas.openxmlformats.org/drawingml/2006/picture">
                <pic:pic>
                  <pic:nvPicPr>
                    <pic:cNvPr id="0" name="A 42942-2023 karta.png"/>
                    <pic:cNvPicPr/>
                  </pic:nvPicPr>
                  <pic:blipFill>
                    <a:blip r:embed="rId16"/>
                    <a:stretch>
                      <a:fillRect/>
                    </a:stretch>
                  </pic:blipFill>
                  <pic:spPr>
                    <a:xfrm>
                      <a:off x="0" y="0"/>
                      <a:ext cx="5486400" cy="76422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6526935, E 568885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