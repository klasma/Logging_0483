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4884-2021 i Katrineholms kommun</w:t>
      </w:r>
    </w:p>
    <w:p>
      <w:r>
        <w:t>Detta dokument behandlar höga naturvärden i avverkningsanmälan A 4884-2021 i Katrineholms kommun. Denna avverkningsanmälan inkom 2021-01-27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grönpyrola (S), mandelriska (S), skarp dropptaggsvamp (S) och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4884-2021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6527310, E 573101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