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3980-2024 i Katrineholms kommun</w:t>
      </w:r>
    </w:p>
    <w:p>
      <w:r>
        <w:t>Denna tillsynsbegäran behandlar höga naturvärden i avverkningsanmälan A 3980-2024 i Katrineholms kommun som inkom 2024-01-31 och omfattar 0,4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3980-2024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6559505, E 581559 i SWEREF 99 TM.</w:t>
      </w:r>
    </w:p>
    <w:p>
      <w:r>
        <w:t>Inom 11 meter från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