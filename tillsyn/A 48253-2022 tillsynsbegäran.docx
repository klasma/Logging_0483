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48253-2022 i Katrineholms kommun</w:t>
      </w:r>
    </w:p>
    <w:p>
      <w:r>
        <w:t>Denna tillsynsbegäran behandlar höga naturvärden i avverkningsanmälan A 48253-2022 i Katrineholms kommun som inkom 2022-10-24 och omfattar 4,7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8253-2022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6524103, E 572552 i SWEREF 99 TM.</w:t>
      </w:r>
    </w:p>
    <w:p>
      <w:r>
        <w:t>Inom 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