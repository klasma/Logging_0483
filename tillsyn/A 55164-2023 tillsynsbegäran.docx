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55164-2023 i Katrineholms kommun</w:t>
      </w:r>
    </w:p>
    <w:p>
      <w:r>
        <w:t>Detta dokument behandlar höga naturvärden i avverkningsanmälan A 55164-2023 i Katrineholms kommun. Denna avverkningsanmälan inkom 2023-11-07 och omfattar 17,8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stare (VU, §4), björktrast (NT, §4), gulsparv (NT, §4), spillkråka (NT, §4), trädlärka (§4), törnskata (§4) och gullviva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55164-2023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6542560, E 588903 i SWEREF 99 TM.</w:t>
      </w:r>
    </w:p>
    <w:p>
      <w:pPr>
        <w:pStyle w:val="Heading1"/>
      </w:pPr>
      <w:r>
        <w:t>Fridlysta arter</w:t>
      </w:r>
    </w:p>
    <w:p>
      <w:r>
        <w:t>Följande fridlysta arter har sina livsmiljöer och växtplatser i den avverkningsanmälda skogen: stare (VU, §4), björktrast (NT, §4), gulsparv (NT, §4), spillkråka (NT, §4), trädlärka (§4), törnskata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