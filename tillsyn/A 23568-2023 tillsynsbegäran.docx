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23568-2023 i Katrineholms kommun</w:t>
      </w:r>
    </w:p>
    <w:p>
      <w:r>
        <w:t>Denna tillsynsbegäran behandlar höga naturvärden i avverkningsanmälan A 23568-2023 i Katrineholms kommun som inkom 2023-05-31 och omfattar 1,4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23568-2023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6536177, E 575154 i SWEREF 99 TM.</w:t>
      </w:r>
    </w:p>
    <w:p>
      <w:r>
        <w:t>I och inom 23 meter från avverkningsanmälan finns fynd av 3 naturvårdsarter, varav 2 är rödlistade, 2 är typiska (T) och 1 är signalart (S): fyrflikig jordstjärna (NT, T), svinrot (NT)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