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37383-2023 i Katrineholms kommun</w:t>
      </w:r>
    </w:p>
    <w:p>
      <w:r>
        <w:t>Detta dokument behandlar höga naturvärden i avverkningsanmälan A 37383-2023 i Katrineholms kommun. Denna avverkningsanmälan inkom 2023-08-17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37383-2023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6535169, E 575403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