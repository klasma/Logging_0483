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32733-2021 i Katrineholms kommun</w:t>
      </w:r>
    </w:p>
    <w:p>
      <w:r>
        <w:t>Denna tillsynsbegäran behandlar höga naturvärden i avverkningsanmälan A 32733-2021 i Katrineholms kommun som inkom 2021-06-28 och omfattar 9,0 ha.</w:t>
      </w:r>
    </w:p>
    <w:p>
      <w:pPr>
        <w:pStyle w:val="Caption"/>
      </w:pPr>
      <w:r>
        <w:drawing>
          <wp:inline xmlns:a="http://schemas.openxmlformats.org/drawingml/2006/main" xmlns:pic="http://schemas.openxmlformats.org/drawingml/2006/picture">
            <wp:extent cx="5486400" cy="3659485"/>
            <wp:docPr id="1" name="Picture 1"/>
            <wp:cNvGraphicFramePr>
              <a:graphicFrameLocks noChangeAspect="1"/>
            </wp:cNvGraphicFramePr>
            <a:graphic>
              <a:graphicData uri="http://schemas.openxmlformats.org/drawingml/2006/picture">
                <pic:pic>
                  <pic:nvPicPr>
                    <pic:cNvPr id="0" name="A 32733-2021 karta.png"/>
                    <pic:cNvPicPr/>
                  </pic:nvPicPr>
                  <pic:blipFill>
                    <a:blip r:embed="rId16"/>
                    <a:stretch>
                      <a:fillRect/>
                    </a:stretch>
                  </pic:blipFill>
                  <pic:spPr>
                    <a:xfrm>
                      <a:off x="0" y="0"/>
                      <a:ext cx="5486400" cy="365948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6524634, E 580635 i SWEREF 99 TM.</w:t>
      </w:r>
    </w:p>
    <w:p>
      <w:r>
        <w:t>Inom 24 meter från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3659485"/>
            <wp:docPr id="2" name="Picture 2"/>
            <wp:cNvGraphicFramePr>
              <a:graphicFrameLocks noChangeAspect="1"/>
            </wp:cNvGraphicFramePr>
            <a:graphic>
              <a:graphicData uri="http://schemas.openxmlformats.org/drawingml/2006/picture">
                <pic:pic>
                  <pic:nvPicPr>
                    <pic:cNvPr id="0" name="A 32733-2021 karta knärot.png"/>
                    <pic:cNvPicPr/>
                  </pic:nvPicPr>
                  <pic:blipFill>
                    <a:blip r:embed="rId17"/>
                    <a:stretch>
                      <a:fillRect/>
                    </a:stretch>
                  </pic:blipFill>
                  <pic:spPr>
                    <a:xfrm>
                      <a:off x="0" y="0"/>
                      <a:ext cx="5486400" cy="3659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6524634, E 580635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