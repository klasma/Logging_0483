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54248-2019 i Katrineholms kommun</w:t>
      </w:r>
    </w:p>
    <w:p>
      <w:r>
        <w:t>Detta dokument behandlar höga naturvärden i avverkningsanmälan A 54248-2019 i Katrineholms kommun. Denna avverkningsanmälan inkom 2019-10-15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trana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6998"/>
            <wp:docPr id="1" name="Picture 1"/>
            <wp:cNvGraphicFramePr>
              <a:graphicFrameLocks noChangeAspect="1"/>
            </wp:cNvGraphicFramePr>
            <a:graphic>
              <a:graphicData uri="http://schemas.openxmlformats.org/drawingml/2006/picture">
                <pic:pic>
                  <pic:nvPicPr>
                    <pic:cNvPr id="0" name="A 54248-2019 karta.png"/>
                    <pic:cNvPicPr/>
                  </pic:nvPicPr>
                  <pic:blipFill>
                    <a:blip r:embed="rId16"/>
                    <a:stretch>
                      <a:fillRect/>
                    </a:stretch>
                  </pic:blipFill>
                  <pic:spPr>
                    <a:xfrm>
                      <a:off x="0" y="0"/>
                      <a:ext cx="5486400" cy="5576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6557786, E 579484 i SWEREF 99 TM.</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