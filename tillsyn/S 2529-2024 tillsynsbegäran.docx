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2529-2024 i Katrineholms kommun</w:t>
      </w:r>
    </w:p>
    <w:p>
      <w:r>
        <w:t>Denna tillsynsbegäran behandlar höga naturvärden i samrådsanmälan S 2529-2024 i Katrineholms kommun som inkom 2024-07-01 och omfattar 2,6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4611593"/>
            <wp:docPr id="1" name="Picture 1"/>
            <wp:cNvGraphicFramePr>
              <a:graphicFrameLocks noChangeAspect="1"/>
            </wp:cNvGraphicFramePr>
            <a:graphic>
              <a:graphicData uri="http://schemas.openxmlformats.org/drawingml/2006/picture">
                <pic:pic>
                  <pic:nvPicPr>
                    <pic:cNvPr id="0" name="S 2529-2024 karta knärot.png"/>
                    <pic:cNvPicPr/>
                  </pic:nvPicPr>
                  <pic:blipFill>
                    <a:blip r:embed="rId16"/>
                    <a:stretch>
                      <a:fillRect/>
                    </a:stretch>
                  </pic:blipFill>
                  <pic:spPr>
                    <a:xfrm>
                      <a:off x="0" y="0"/>
                      <a:ext cx="5486400" cy="461159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6540757, E 585387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