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12561-2020 i Katrineholms kommun</w:t>
      </w:r>
    </w:p>
    <w:p>
      <w:r>
        <w:t>Detta dokument behandlar höga naturvärden i avverkningsanmälan A 12561-2020 i Katrineholms kommun. Denna avverkningsanmälan inkom 2020-03-08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grönpyrola (S), purpurknipprot (S,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12561-2020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6558514, E 574875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purpurknipprot (S, §8),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