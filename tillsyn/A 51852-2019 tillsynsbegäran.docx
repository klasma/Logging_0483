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51852-2019 i Katrineholms kommun</w:t>
      </w:r>
    </w:p>
    <w:p>
      <w:r>
        <w:t>Detta dokument behandlar höga naturvärden i avverkningsanmälan A 51852-2019 i Katrineholms kommun. Denna avverkningsanmälan inkom 2019-10-03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svedjenäva (NT),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2960"/>
            <wp:docPr id="1" name="Picture 1"/>
            <wp:cNvGraphicFramePr>
              <a:graphicFrameLocks noChangeAspect="1"/>
            </wp:cNvGraphicFramePr>
            <a:graphic>
              <a:graphicData uri="http://schemas.openxmlformats.org/drawingml/2006/picture">
                <pic:pic>
                  <pic:nvPicPr>
                    <pic:cNvPr id="0" name="A 51852-2019 karta.png"/>
                    <pic:cNvPicPr/>
                  </pic:nvPicPr>
                  <pic:blipFill>
                    <a:blip r:embed="rId16"/>
                    <a:stretch>
                      <a:fillRect/>
                    </a:stretch>
                  </pic:blipFill>
                  <pic:spPr>
                    <a:xfrm>
                      <a:off x="0" y="0"/>
                      <a:ext cx="5486400" cy="3742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6526929, E 580606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