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43429-2023 i Katrineholms kommun</w:t>
      </w:r>
    </w:p>
    <w:p>
      <w:r>
        <w:t>Detta dokument behandlar höga naturvärden i avverkningsanmälan A 43429-2023 i Katrineholms kommun. Denna avverkningsanmälan inkom 2023-09-15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 sköldmossa (S, §8),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43429-2023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6526706, E 574720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