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52658-2023 i Katrineholms kommun</w:t>
      </w:r>
    </w:p>
    <w:p>
      <w:r>
        <w:t>Denna tillsynsbegäran behandlar höga naturvärden i avverkningsanmälan A 52658-2023 i Katrineholms kommun som inkom 2023-10-26 och omfattar 1,2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52658-2023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6557692, E 565834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