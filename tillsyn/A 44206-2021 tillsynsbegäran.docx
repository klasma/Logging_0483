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44206-2021 i Katrineholms kommun</w:t>
      </w:r>
    </w:p>
    <w:p>
      <w:r>
        <w:t>Denna tillsynsbegäran behandlar höga naturvärden i avverkningsanmälan A 44206-2021 i Katrineholms kommun som inkom 2021-08-26 och omfattar 3,1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44206-2021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6538153, E 584376 i SWEREF 99 TM.</w:t>
      </w:r>
    </w:p>
    <w:p>
      <w:r>
        <w:t>I och inom 3 meter från avverkningsanmälan finns fynd av 11 naturvårdsarter, varav 5 är rödlistade, 3 är fridlysta, 9 är typiska (T) och 6 är signalarter (S): knärot (VU, T, §8), dropptaggsvamp (NT, T), mellanlummer (NT, §9), motaggsvamp (NT, T), tallticka (NT, T), blåmossa (S, T), granbarkgnagare (S, T), grovticka (S, T), grönpyrola (S, T), kamjordstjärna (S)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5590134"/>
            <wp:docPr id="2" name="Picture 2"/>
            <wp:cNvGraphicFramePr>
              <a:graphicFrameLocks noChangeAspect="1"/>
            </wp:cNvGraphicFramePr>
            <a:graphic>
              <a:graphicData uri="http://schemas.openxmlformats.org/drawingml/2006/picture">
                <pic:pic>
                  <pic:nvPicPr>
                    <pic:cNvPr id="0" name="A 44206-2021 karta knärot.png"/>
                    <pic:cNvPicPr/>
                  </pic:nvPicPr>
                  <pic:blipFill>
                    <a:blip r:embed="rId17"/>
                    <a:stretch>
                      <a:fillRect/>
                    </a:stretch>
                  </pic:blipFill>
                  <pic:spPr>
                    <a:xfrm>
                      <a:off x="0" y="0"/>
                      <a:ext cx="5486400" cy="5590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6538153, E 584376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tallticka (NT, T), blåmossa (S, T), granbarkgnagare (S, T), grovticka (S, T), grönpyrola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