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53285-2024 i Katrineholms kommun</w:t>
      </w:r>
    </w:p>
    <w:p>
      <w:r>
        <w:t>Detta dokument behandlar höga naturvärden i avverkningsanmälan A 53285-2024 i Katrineholms kommun. Denna avverkningsanmälan inkom 2024-11-15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motaggsvamp (NT), flagellkvastmossa (S), grönpyrola (S), plattlummer (S,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53285-2024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6559013, E 582395 i SWEREF 99 TM.</w:t>
      </w:r>
    </w:p>
    <w:p>
      <w:pPr>
        <w:pStyle w:val="Heading1"/>
      </w:pPr>
      <w:r>
        <w:t>Fridlysta arter</w:t>
      </w:r>
    </w:p>
    <w:p>
      <w:r>
        <w:t>Följande fridlysta arter har sina livsmiljöer och växtplatser i den avverkningsanmälda skogen: plattlummer (S, §9),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