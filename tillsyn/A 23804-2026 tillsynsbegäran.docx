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23804-2026 i Katrineholms kommun</w:t>
      </w:r>
    </w:p>
    <w:p>
      <w:r>
        <w:t>Denna tillsynsbegäran behandlar höga naturvärden i avverkningsanmälan A 23804-2026 i Katrineholms kommun som inkom 2026-05-22 och omfattar 4,6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23804-2026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6541610, E 565510 i SWEREF 99 TM.</w:t>
      </w:r>
    </w:p>
    <w:p>
      <w:r>
        <w:t>I avverkningsanmälan finns fynd av 2 naturvårdsarter, varav 1 är rödlistad, 1 är fridlyst och 1 är typisk (T): tallticka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