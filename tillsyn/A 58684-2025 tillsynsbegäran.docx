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58684-2025 i Katrineholms kommun</w:t>
      </w:r>
    </w:p>
    <w:p>
      <w:r>
        <w:t>Detta dokument behandlar höga naturvärden i avverkningsanmälan A 58684-2025 i Katrineholms kommun. Denna avverkningsanmälan inkom 2025-11-25 13:40:08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grönpyrola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5448"/>
            <wp:docPr id="1" name="Picture 1"/>
            <wp:cNvGraphicFramePr>
              <a:graphicFrameLocks noChangeAspect="1"/>
            </wp:cNvGraphicFramePr>
            <a:graphic>
              <a:graphicData uri="http://schemas.openxmlformats.org/drawingml/2006/picture">
                <pic:pic>
                  <pic:nvPicPr>
                    <pic:cNvPr id="0" name="A 58684-2025 karta.png"/>
                    <pic:cNvPicPr/>
                  </pic:nvPicPr>
                  <pic:blipFill>
                    <a:blip r:embed="rId16"/>
                    <a:stretch>
                      <a:fillRect/>
                    </a:stretch>
                  </pic:blipFill>
                  <pic:spPr>
                    <a:xfrm>
                      <a:off x="0" y="0"/>
                      <a:ext cx="5486400" cy="301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6555185, E 583248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