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14858-2023 i Katrineholms kommun</w:t>
      </w:r>
    </w:p>
    <w:p>
      <w:r>
        <w:t>Denna tillsynsbegäran behandlar höga naturvärden i avverkningsanmälan A 14858-2023 i Katrineholms kommun som inkom 2023-03-29 och omfattar 1,0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4858-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6542080, E 589516 i SWEREF 99 TM.</w:t>
      </w:r>
    </w:p>
    <w:p>
      <w:r>
        <w:t>I och inom 18 meter från avverkningsanmälan finns fynd av 3 naturvårdsarter, varav 3 är fridlysta och 2 är typiska (T): blåsippa (T, §9),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