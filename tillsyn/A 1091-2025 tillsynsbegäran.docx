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1091-2025 i Katrineholms kommun</w:t>
      </w:r>
    </w:p>
    <w:p>
      <w:r>
        <w:t>Denna tillsynsbegäran behandlar höga naturvärden i avverkningsanmälan A 1091-2025 i Katrineholms kommun som inkom 2025-01-09 och omfattar 0,8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1091-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6539133, E 565330 i SWEREF 99 TM.</w:t>
      </w:r>
    </w:p>
    <w:p>
      <w:r>
        <w:t>Inom 5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