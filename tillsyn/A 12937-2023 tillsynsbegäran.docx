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12937-2023 i Katrineholms kommun</w:t>
      </w:r>
    </w:p>
    <w:p>
      <w:r>
        <w:t>Denna tillsynsbegäran behandlar höga naturvärden i avverkningsanmälan A 12937-2023 i Katrineholms kommun som inkom 2023-03-16 och omfattar 0,9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12937-2023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6544021, E 589166 i SWEREF 99 TM.</w:t>
      </w:r>
    </w:p>
    <w:p>
      <w:r>
        <w:t>Inom 6 meter från avverkningsanmälan finns fynd av 2 naturvårdsarter, varav 2 är rödlistade: mörkstiftig hällfibbla (VU) och norsk fetfibbla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