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44413-2024 i Katrineholms kommun</w:t>
      </w:r>
    </w:p>
    <w:p>
      <w:r>
        <w:t>Detta klagomål behandlar höga naturvärden i avverkningsanmälan A 44413-2024 i Katrineholms kommun som inkom 2024-10-08 och omfattar 0,7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A 44413-2024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6540268, E 578337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5828924"/>
            <wp:docPr id="2" name="Picture 2"/>
            <wp:cNvGraphicFramePr>
              <a:graphicFrameLocks noChangeAspect="1"/>
            </wp:cNvGraphicFramePr>
            <a:graphic>
              <a:graphicData uri="http://schemas.openxmlformats.org/drawingml/2006/picture">
                <pic:pic>
                  <pic:nvPicPr>
                    <pic:cNvPr id="0" name="A 44413-2024 karta knärot.png"/>
                    <pic:cNvPicPr/>
                  </pic:nvPicPr>
                  <pic:blipFill>
                    <a:blip r:embed="rId17"/>
                    <a:stretch>
                      <a:fillRect/>
                    </a:stretch>
                  </pic:blipFill>
                  <pic:spPr>
                    <a:xfrm>
                      <a:off x="0" y="0"/>
                      <a:ext cx="5486400" cy="58289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6540268, E 578337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