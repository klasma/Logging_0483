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44486-2023 i Katrineholms kommun</w:t>
      </w:r>
    </w:p>
    <w:p>
      <w:r>
        <w:t>Detta klagomål behandlar höga naturvärden i avverkningsanmälan A 44486-2023 i Katrineholms kommun som inkom 2023-09-14 och omfattar 1,7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44486-2023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6549794, E 586529 i SWEREF 99 TM.</w:t>
      </w:r>
    </w:p>
    <w:p>
      <w:r>
        <w:t>I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