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57519-2021 i Katrineholms kommun</w:t>
      </w:r>
    </w:p>
    <w:p>
      <w:r>
        <w:t>Detta klagomål behandlar höga naturvärden i avverkningsanmälan A 57519-2021 i Katrineholms kommun som inkom 2021-10-14 och omfattar 0,7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7519-2021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6558885, E 564605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