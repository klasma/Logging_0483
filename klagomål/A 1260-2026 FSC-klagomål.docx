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1260-2026 i Katrineholms kommun</w:t>
      </w:r>
    </w:p>
    <w:p>
      <w:r>
        <w:t>Detta dokument behandlar höga naturvärden i avverkningsanmälan A 1260-2026 i Katrineholms kommun. Denna avverkningsanmälan inkom 2026-01-09 10:57:24 och omfattar 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7021"/>
            <wp:docPr id="1" name="Picture 1"/>
            <wp:cNvGraphicFramePr>
              <a:graphicFrameLocks noChangeAspect="1"/>
            </wp:cNvGraphicFramePr>
            <a:graphic>
              <a:graphicData uri="http://schemas.openxmlformats.org/drawingml/2006/picture">
                <pic:pic>
                  <pic:nvPicPr>
                    <pic:cNvPr id="0" name="A 1260-2026 karta.png"/>
                    <pic:cNvPicPr/>
                  </pic:nvPicPr>
                  <pic:blipFill>
                    <a:blip r:embed="rId16"/>
                    <a:stretch>
                      <a:fillRect/>
                    </a:stretch>
                  </pic:blipFill>
                  <pic:spPr>
                    <a:xfrm>
                      <a:off x="0" y="0"/>
                      <a:ext cx="5486400" cy="4347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6563861, E 561148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