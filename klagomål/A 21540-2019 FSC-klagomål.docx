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21540-2019 i Katrineholms kommun</w:t>
      </w:r>
    </w:p>
    <w:p>
      <w:r>
        <w:t>Detta dokument behandlar höga naturvärden i avverkningsanmälan A 21540-2019 i Katrineholms kommun. Denna avverkningsanmälan inkom 2019-04-25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svedjenäva (NT) och svinrot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5346"/>
            <wp:docPr id="1" name="Picture 1"/>
            <wp:cNvGraphicFramePr>
              <a:graphicFrameLocks noChangeAspect="1"/>
            </wp:cNvGraphicFramePr>
            <a:graphic>
              <a:graphicData uri="http://schemas.openxmlformats.org/drawingml/2006/picture">
                <pic:pic>
                  <pic:nvPicPr>
                    <pic:cNvPr id="0" name="A 21540-2019 karta.png"/>
                    <pic:cNvPicPr/>
                  </pic:nvPicPr>
                  <pic:blipFill>
                    <a:blip r:embed="rId16"/>
                    <a:stretch>
                      <a:fillRect/>
                    </a:stretch>
                  </pic:blipFill>
                  <pic:spPr>
                    <a:xfrm>
                      <a:off x="0" y="0"/>
                      <a:ext cx="5486400" cy="54153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6535941, E 574631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