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28806-2024 i Katrineholms kommun</w:t>
      </w:r>
    </w:p>
    <w:p>
      <w:r>
        <w:t>Detta dokument behandlar höga naturvärden i avverkningsanmälan A 28806-2024 i Katrineholms kommun. Denna avverkningsanmälan inkom 2024-07-05 00:00:00 och omfattar 23,0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blackticka (VU), knärot (VU, §8), rotfingersvamp (VU), blå taggsvamp (NT), dofttaggsvamp (NT), fyrflikig jordstjärna (NT), granticka (NT), gul taggsvamp (NT), gultoppig fingersvamp (NT), havsörn (NT, §4), motaggsvamp (NT), orange taggsvamp (NT), spillkråka (NT, §4), svart taggsvamp (NT), svartvit taggsvamp (NT), svinrot (NT), tallticka (NT), talltita (NT, §4), ullticka (NT), vedskivlav (NT), vippärt (NT), blomkålssvamp (S), blåmossa (S), bronshjon (S), dropptaggsvamp (S), fjällig taggsvamp s.str. (S), granbarkgnagare (S), grovticka (S), grönpyrola (S), mindre märgborre (S), rödgul trumpetsvamp (S), skarp dropptaggsvamp (S), vedticka (S), vågbandad barkbock (S), vårärt (S), kungsfågel (§4), tjäder (§4), huggorm (§6), vanlig groda (§6), vanlig padda (§6), vanlig snok (§6), fläcknycklar (§8), mattlummer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1840"/>
            <wp:docPr id="1" name="Picture 1"/>
            <wp:cNvGraphicFramePr>
              <a:graphicFrameLocks noChangeAspect="1"/>
            </wp:cNvGraphicFramePr>
            <a:graphic>
              <a:graphicData uri="http://schemas.openxmlformats.org/drawingml/2006/picture">
                <pic:pic>
                  <pic:nvPicPr>
                    <pic:cNvPr id="0" name="A 28806-2024 karta.png"/>
                    <pic:cNvPicPr/>
                  </pic:nvPicPr>
                  <pic:blipFill>
                    <a:blip r:embed="rId16"/>
                    <a:stretch>
                      <a:fillRect/>
                    </a:stretch>
                  </pic:blipFill>
                  <pic:spPr>
                    <a:xfrm>
                      <a:off x="0" y="0"/>
                      <a:ext cx="5486400" cy="32918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6558988, E 577259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Vippärt (NT) </w:t>
      </w:r>
      <w:r>
        <w:t>är en kalkgynnad, värmeälskande växt som påträffas i olika ljusöppna rika ädellövskogar och lundar. Ofta växer den i bryn och sydvända sluttningar, gärna på blockrika marker och visar på skydddsvärda skogsmiljöer med långvarig kontinuitet, såväl i rika ädellövskogar som kalkbarrskogar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havsörn (NT, §4), spillkråka (NT, §4), talltita (NT, §4), kungsfågel (§4), tjäder (§4), huggorm (§6), vanlig groda (§6), vanlig padda (§6), vanlig snok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110 fyndplatser för knärot registrerade på Artportalen. Figur 2 visar gränserna för buffertzoner på 50 m, som behöver lämnas kring fyndplatserna för att knärotslokalerna inte ska försvinna vid en avverkning. Av det avverkningsanmälda området överlappar 17.26 ha med buffertzonerna och får av detta skäl inte avverkas.</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28806-2024 karta knärot.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6558988, E 577259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