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21312-2024 i Katrineholms kommun</w:t>
      </w:r>
    </w:p>
    <w:p>
      <w:r>
        <w:t>Detta dokument behandlar höga naturvärden i avverkningsanmälan A 21312-2024 i Katrineholms kommun. Denna avverkningsanmälan inkom 2024-05-28 och omfattar 2,0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96598"/>
            <wp:docPr id="1" name="Picture 1"/>
            <wp:cNvGraphicFramePr>
              <a:graphicFrameLocks noChangeAspect="1"/>
            </wp:cNvGraphicFramePr>
            <a:graphic>
              <a:graphicData uri="http://schemas.openxmlformats.org/drawingml/2006/picture">
                <pic:pic>
                  <pic:nvPicPr>
                    <pic:cNvPr id="0" name="A 21312-2024 karta.png"/>
                    <pic:cNvPicPr/>
                  </pic:nvPicPr>
                  <pic:blipFill>
                    <a:blip r:embed="rId16"/>
                    <a:stretch>
                      <a:fillRect/>
                    </a:stretch>
                  </pic:blipFill>
                  <pic:spPr>
                    <a:xfrm>
                      <a:off x="0" y="0"/>
                      <a:ext cx="5486400" cy="38965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6551450, E 569858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