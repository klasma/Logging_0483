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39893-2023 i Katrineholms kommun</w:t>
      </w:r>
    </w:p>
    <w:p>
      <w:r>
        <w:t>Detta dokument behandlar höga naturvärden i avverkningsanmälan A 39893-2023 i Katrineholms kommun. Denna avverkningsanmälan inkom 2023-08-30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39893-2023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6538146, E 578827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