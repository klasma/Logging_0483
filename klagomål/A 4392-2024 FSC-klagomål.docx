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4392-2024 i Katrineholms kommun</w:t>
      </w:r>
    </w:p>
    <w:p>
      <w:r>
        <w:t>Detta dokument behandlar höga naturvärden i avverkningsanmälan A 4392-2024 i Katrineholms kommun. Denna avverkningsanmälan inkom 2024-02-05 och omfattar 2,3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spillkråka (NT, §4) och tallticka (NT).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94878"/>
            <wp:docPr id="1" name="Picture 1"/>
            <wp:cNvGraphicFramePr>
              <a:graphicFrameLocks noChangeAspect="1"/>
            </wp:cNvGraphicFramePr>
            <a:graphic>
              <a:graphicData uri="http://schemas.openxmlformats.org/drawingml/2006/picture">
                <pic:pic>
                  <pic:nvPicPr>
                    <pic:cNvPr id="0" name="A 4392-2024 karta.png"/>
                    <pic:cNvPicPr/>
                  </pic:nvPicPr>
                  <pic:blipFill>
                    <a:blip r:embed="rId16"/>
                    <a:stretch>
                      <a:fillRect/>
                    </a:stretch>
                  </pic:blipFill>
                  <pic:spPr>
                    <a:xfrm>
                      <a:off x="0" y="0"/>
                      <a:ext cx="5486400" cy="29948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6525943, E 577334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