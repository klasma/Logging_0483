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66894-2020 i Katrineholms kommun</w:t>
      </w:r>
    </w:p>
    <w:p>
      <w:r>
        <w:t>Detta dokument behandlar höga naturvärden i avverkningsanmälan A 66894-2020 i Katrineholms kommun. Denna avverkningsanmälan inkom 2020-12-15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vanlig backsmörblomma (NT), vippärt (NT), tibast (S), underviol (S) och vårärt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8739"/>
            <wp:docPr id="1" name="Picture 1"/>
            <wp:cNvGraphicFramePr>
              <a:graphicFrameLocks noChangeAspect="1"/>
            </wp:cNvGraphicFramePr>
            <a:graphic>
              <a:graphicData uri="http://schemas.openxmlformats.org/drawingml/2006/picture">
                <pic:pic>
                  <pic:nvPicPr>
                    <pic:cNvPr id="0" name="A 66894-2020 karta.png"/>
                    <pic:cNvPicPr/>
                  </pic:nvPicPr>
                  <pic:blipFill>
                    <a:blip r:embed="rId16"/>
                    <a:stretch>
                      <a:fillRect/>
                    </a:stretch>
                  </pic:blipFill>
                  <pic:spPr>
                    <a:xfrm>
                      <a:off x="0" y="0"/>
                      <a:ext cx="5486400" cy="3908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6526127, E 572800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