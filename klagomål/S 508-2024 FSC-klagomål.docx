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508-2024 i Katrineholms kommun</w:t>
      </w:r>
    </w:p>
    <w:p>
      <w:r>
        <w:t>Detta klagomål behandlar höga naturvärden i samrådsanmälan S 508-2024 i Katrineholms kommun som inkom 2024-02-23 och omfattar 5,7 ha.</w:t>
      </w:r>
    </w:p>
    <w:p>
      <w:pPr>
        <w:pStyle w:val="Caption"/>
      </w:pPr>
      <w:r>
        <w:drawing>
          <wp:inline xmlns:a="http://schemas.openxmlformats.org/drawingml/2006/main" xmlns:pic="http://schemas.openxmlformats.org/drawingml/2006/picture">
            <wp:extent cx="5293225" cy="5724000"/>
            <wp:docPr id="1" name="Picture 1"/>
            <wp:cNvGraphicFramePr>
              <a:graphicFrameLocks noChangeAspect="1"/>
            </wp:cNvGraphicFramePr>
            <a:graphic>
              <a:graphicData uri="http://schemas.openxmlformats.org/drawingml/2006/picture">
                <pic:pic>
                  <pic:nvPicPr>
                    <pic:cNvPr id="0" name="S 508-2024 karta.png"/>
                    <pic:cNvPicPr/>
                  </pic:nvPicPr>
                  <pic:blipFill>
                    <a:blip r:embed="rId16"/>
                    <a:stretch>
                      <a:fillRect/>
                    </a:stretch>
                  </pic:blipFill>
                  <pic:spPr>
                    <a:xfrm>
                      <a:off x="0" y="0"/>
                      <a:ext cx="529322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6557646, E 565858 i SWEREF 99 TM.</w:t>
      </w:r>
    </w:p>
    <w:p>
      <w:r>
        <w:t>I samrådsanmälan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