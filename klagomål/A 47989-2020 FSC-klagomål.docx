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47989-2020 i Katrineholms kommun</w:t>
      </w:r>
    </w:p>
    <w:p>
      <w:r>
        <w:t>Detta dokument behandlar höga naturvärden i avverkningsanmälan A 47989-2020 i Katrineholms kommun. Denna avverkningsanmälan inkom 2020-09-25 00:00:00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47989-2020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6546150, E 572283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