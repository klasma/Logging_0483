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64713-2023 i Katrineholms kommun</w:t>
      </w:r>
    </w:p>
    <w:p>
      <w:r>
        <w:t>Detta klagomål behandlar höga naturvärden i avverkningsanmälan A 64713-2023 i Katrineholms kommun som inkom 2023-12-21 och omfattar 4,9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64713-2023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6520019, E 586458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