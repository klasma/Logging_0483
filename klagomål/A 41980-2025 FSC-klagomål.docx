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41980-2025 i Katrineholms kommun</w:t>
      </w:r>
    </w:p>
    <w:p>
      <w:r>
        <w:t>Detta dokument behandlar höga naturvärden i avverkningsanmälan A 41980-2025 i Katrineholms kommun. Denna avverkningsanmälan inkom 2025-09-03 00:00:00 och omfattar 18,4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41980-2025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6523815, E 571429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