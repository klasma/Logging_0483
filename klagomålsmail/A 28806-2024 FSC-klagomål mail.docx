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28806-2024 i Katrineholms kommun har hittats 51 naturvårdsarter varav 28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