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24362-2026 i Katrineholms kommun har hittats 9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