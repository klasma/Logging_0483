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40257-2020 i Katrineholms kommun har hittats 2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